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FD948" w14:textId="77777777" w:rsidR="0008139A" w:rsidRDefault="00000000">
      <w:pPr>
        <w:pStyle w:val="Title"/>
      </w:pPr>
      <w:r>
        <w:t>Mobil alkalmazás projekt – Gázóra állás bejelentő</w:t>
      </w:r>
    </w:p>
    <w:p w14:paraId="4BAF75A0" w14:textId="77777777" w:rsidR="0008139A" w:rsidRDefault="00000000">
      <w:pPr>
        <w:pStyle w:val="Heading1"/>
      </w:pPr>
      <w:r>
        <w:t>1. Projekt célja</w:t>
      </w:r>
    </w:p>
    <w:p w14:paraId="25404621" w14:textId="77777777" w:rsidR="0008139A" w:rsidRDefault="00000000">
      <w:r>
        <w:t>Az alkalmazás célja, hogy a felhasználók egyszerűen rögzíthessék a gázóra állásukat,</w:t>
      </w:r>
    </w:p>
    <w:p w14:paraId="2DCF3303" w14:textId="77777777" w:rsidR="0008139A" w:rsidRDefault="00000000">
      <w:r>
        <w:t>visszanézhessék a korábbi bejelentéseket, valamint emlékeztetőt állíthassanak be a következő diktálásra.</w:t>
      </w:r>
    </w:p>
    <w:p w14:paraId="00E4B776" w14:textId="77777777" w:rsidR="0008139A" w:rsidRDefault="00000000">
      <w:r>
        <w:t>Az alkalmazás digitálisan tárolja az adatokat és segíti a rendszeres mérőállás rögzítést.</w:t>
      </w:r>
    </w:p>
    <w:p w14:paraId="615ED446" w14:textId="77777777" w:rsidR="0008139A" w:rsidRDefault="00000000">
      <w:pPr>
        <w:pStyle w:val="Heading1"/>
      </w:pPr>
      <w:r>
        <w:t>2. Célfelhasználók</w:t>
      </w:r>
    </w:p>
    <w:p w14:paraId="0E027A4B" w14:textId="77777777" w:rsidR="0008139A" w:rsidRDefault="00000000">
      <w:r>
        <w:t>• Magánfelhasználók, akik saját gázóraállásaikat követik.</w:t>
      </w:r>
    </w:p>
    <w:p w14:paraId="101A4DAA" w14:textId="77777777" w:rsidR="0008139A" w:rsidRDefault="00000000">
      <w:r>
        <w:t>• Adminisztrátorok, akik több fogyasztási helyet vagy felhasználót kezelhetnek.</w:t>
      </w:r>
    </w:p>
    <w:p w14:paraId="5C2231FF" w14:textId="77777777" w:rsidR="0008139A" w:rsidRDefault="00000000">
      <w:pPr>
        <w:pStyle w:val="Heading1"/>
      </w:pPr>
      <w:r>
        <w:t>3. Szerepkörök</w:t>
      </w:r>
    </w:p>
    <w:p w14:paraId="26E4E92B" w14:textId="77777777" w:rsidR="0008139A" w:rsidRDefault="00000000">
      <w:r>
        <w:t>USER:</w:t>
      </w:r>
    </w:p>
    <w:p w14:paraId="36D1CED1" w14:textId="77777777" w:rsidR="0008139A" w:rsidRDefault="00000000">
      <w:r>
        <w:t>- bejelentkezés</w:t>
      </w:r>
    </w:p>
    <w:p w14:paraId="29F80A9C" w14:textId="77777777" w:rsidR="0008139A" w:rsidRDefault="00000000">
      <w:r>
        <w:t>- új óraállás rögzítése</w:t>
      </w:r>
    </w:p>
    <w:p w14:paraId="2BBBBE9E" w14:textId="77777777" w:rsidR="0008139A" w:rsidRDefault="00000000">
      <w:r>
        <w:t>- korábbi állások megtekintése</w:t>
      </w:r>
    </w:p>
    <w:p w14:paraId="5C8C72DC" w14:textId="77777777" w:rsidR="0008139A" w:rsidRDefault="00000000">
      <w:r>
        <w:t>- emlékeztetők kezelése</w:t>
      </w:r>
    </w:p>
    <w:p w14:paraId="131F5C5C" w14:textId="77777777" w:rsidR="0008139A" w:rsidRDefault="0008139A"/>
    <w:p w14:paraId="3526E142" w14:textId="77777777" w:rsidR="0008139A" w:rsidRDefault="00000000">
      <w:r>
        <w:t>ADMIN:</w:t>
      </w:r>
    </w:p>
    <w:p w14:paraId="2F9C5E6B" w14:textId="77777777" w:rsidR="0008139A" w:rsidRDefault="00000000">
      <w:r>
        <w:t>- minden USER funkció</w:t>
      </w:r>
    </w:p>
    <w:p w14:paraId="1CDF069D" w14:textId="77777777" w:rsidR="0008139A" w:rsidRDefault="00000000">
      <w:r>
        <w:t>- fogyasztási helyek kezelése</w:t>
      </w:r>
    </w:p>
    <w:p w14:paraId="330D8369" w14:textId="77777777" w:rsidR="0008139A" w:rsidRDefault="00000000">
      <w:r>
        <w:t>- mérőórák kezelése</w:t>
      </w:r>
    </w:p>
    <w:p w14:paraId="28772CD6" w14:textId="77777777" w:rsidR="0008139A" w:rsidRDefault="00000000">
      <w:r>
        <w:t>- bejegyzések adminisztratív módosítása</w:t>
      </w:r>
    </w:p>
    <w:p w14:paraId="7EFFD179" w14:textId="77777777" w:rsidR="0008139A" w:rsidRDefault="00000000">
      <w:pPr>
        <w:pStyle w:val="Heading1"/>
      </w:pPr>
      <w:r>
        <w:t>4. Entitások</w:t>
      </w:r>
    </w:p>
    <w:p w14:paraId="371416F4" w14:textId="77777777" w:rsidR="0008139A" w:rsidRDefault="00000000">
      <w:r>
        <w:t>User:</w:t>
      </w:r>
    </w:p>
    <w:p w14:paraId="18C15C32" w14:textId="77777777" w:rsidR="0008139A" w:rsidRDefault="00000000">
      <w:r>
        <w:lastRenderedPageBreak/>
        <w:t>id, name, email, passwordHash, role, createdAt</w:t>
      </w:r>
    </w:p>
    <w:p w14:paraId="4CFA9D90" w14:textId="77777777" w:rsidR="0008139A" w:rsidRDefault="0008139A"/>
    <w:p w14:paraId="457B8E61" w14:textId="77777777" w:rsidR="0008139A" w:rsidRDefault="00000000">
      <w:r>
        <w:t>Property:</w:t>
      </w:r>
    </w:p>
    <w:p w14:paraId="3011FCC0" w14:textId="77777777" w:rsidR="0008139A" w:rsidRDefault="00000000">
      <w:r>
        <w:t>id, userId, name, address, customerCode, isActive</w:t>
      </w:r>
    </w:p>
    <w:p w14:paraId="3D1A1F9A" w14:textId="77777777" w:rsidR="0008139A" w:rsidRDefault="0008139A"/>
    <w:p w14:paraId="2E3B2639" w14:textId="77777777" w:rsidR="0008139A" w:rsidRDefault="00000000">
      <w:r>
        <w:t>Meter:</w:t>
      </w:r>
    </w:p>
    <w:p w14:paraId="2E3612ED" w14:textId="77777777" w:rsidR="0008139A" w:rsidRDefault="00000000">
      <w:r>
        <w:t>id, propertyId, serialNumber, meterCode, installationDate, isActive</w:t>
      </w:r>
    </w:p>
    <w:p w14:paraId="6B80ED1B" w14:textId="77777777" w:rsidR="0008139A" w:rsidRDefault="0008139A"/>
    <w:p w14:paraId="4C150AEF" w14:textId="77777777" w:rsidR="0008139A" w:rsidRDefault="00000000">
      <w:r>
        <w:t>Reading:</w:t>
      </w:r>
    </w:p>
    <w:p w14:paraId="5E5162D7" w14:textId="77777777" w:rsidR="0008139A" w:rsidRDefault="00000000">
      <w:r>
        <w:t>id, meterId, userId, readingDate, meterValue, note, photoPath, createdAt</w:t>
      </w:r>
    </w:p>
    <w:p w14:paraId="7349C125" w14:textId="77777777" w:rsidR="0008139A" w:rsidRDefault="0008139A"/>
    <w:p w14:paraId="6F83AFFC" w14:textId="77777777" w:rsidR="0008139A" w:rsidRDefault="00000000">
      <w:r>
        <w:t>Reminder:</w:t>
      </w:r>
    </w:p>
    <w:p w14:paraId="2A034704" w14:textId="77777777" w:rsidR="0008139A" w:rsidRDefault="00000000">
      <w:r>
        <w:t>id, userId, title, reminderDate, isEnabled, repeatMonthly</w:t>
      </w:r>
    </w:p>
    <w:p w14:paraId="5AC830A7" w14:textId="77777777" w:rsidR="0008139A" w:rsidRDefault="00000000">
      <w:pPr>
        <w:pStyle w:val="Heading1"/>
      </w:pPr>
      <w:r>
        <w:t>5. Entitáskapcsolatok</w:t>
      </w:r>
    </w:p>
    <w:p w14:paraId="4CFF6C74" w14:textId="77777777" w:rsidR="0008139A" w:rsidRDefault="00000000">
      <w:r>
        <w:t>User 1 --- N Property</w:t>
      </w:r>
    </w:p>
    <w:p w14:paraId="7DF08CA8" w14:textId="77777777" w:rsidR="0008139A" w:rsidRDefault="00000000">
      <w:r>
        <w:t>Property 1 --- N Meter</w:t>
      </w:r>
    </w:p>
    <w:p w14:paraId="1051062A" w14:textId="77777777" w:rsidR="0008139A" w:rsidRDefault="00000000">
      <w:r>
        <w:t>Meter 1 --- N Reading</w:t>
      </w:r>
    </w:p>
    <w:p w14:paraId="0F6639ED" w14:textId="77777777" w:rsidR="0008139A" w:rsidRDefault="00000000">
      <w:r>
        <w:t>User 1 --- N Reminder</w:t>
      </w:r>
    </w:p>
    <w:p w14:paraId="5FC8E335" w14:textId="77777777" w:rsidR="0008139A" w:rsidRDefault="00000000">
      <w:r>
        <w:t>User 1 --- N Reading</w:t>
      </w:r>
    </w:p>
    <w:p w14:paraId="38C1453E" w14:textId="77777777" w:rsidR="0008139A" w:rsidRDefault="00000000">
      <w:pPr>
        <w:pStyle w:val="Heading1"/>
      </w:pPr>
      <w:r>
        <w:t>6. Fő funkciók</w:t>
      </w:r>
    </w:p>
    <w:p w14:paraId="698A1EF5" w14:textId="77777777" w:rsidR="0008139A" w:rsidRDefault="00000000">
      <w:r>
        <w:t>• Regisztráció és bejelentkezés</w:t>
      </w:r>
    </w:p>
    <w:p w14:paraId="72D2891F" w14:textId="77777777" w:rsidR="0008139A" w:rsidRDefault="00000000">
      <w:r>
        <w:t>• Fogyasztási helyek kezelése</w:t>
      </w:r>
    </w:p>
    <w:p w14:paraId="11E36E97" w14:textId="77777777" w:rsidR="0008139A" w:rsidRDefault="00000000">
      <w:r>
        <w:t>• Mérőórák kezelése</w:t>
      </w:r>
    </w:p>
    <w:p w14:paraId="5D1641F0" w14:textId="77777777" w:rsidR="0008139A" w:rsidRDefault="00000000">
      <w:r>
        <w:t>• Új óraállás rögzítése</w:t>
      </w:r>
    </w:p>
    <w:p w14:paraId="39EC7F09" w14:textId="77777777" w:rsidR="0008139A" w:rsidRDefault="00000000">
      <w:r>
        <w:t>• Korábbi óraállások listázása</w:t>
      </w:r>
    </w:p>
    <w:p w14:paraId="40D256DC" w14:textId="77777777" w:rsidR="0008139A" w:rsidRDefault="00000000">
      <w:r>
        <w:lastRenderedPageBreak/>
        <w:t>• Keresés, szűrés és rendezés</w:t>
      </w:r>
    </w:p>
    <w:p w14:paraId="605B008C" w14:textId="77777777" w:rsidR="0008139A" w:rsidRDefault="00000000">
      <w:r>
        <w:t>• Emlékeztetők kezelése</w:t>
      </w:r>
    </w:p>
    <w:p w14:paraId="1E30F7C4" w14:textId="77777777" w:rsidR="0008139A" w:rsidRDefault="00000000">
      <w:pPr>
        <w:pStyle w:val="Heading1"/>
      </w:pPr>
      <w:r>
        <w:t>7. Képernyők</w:t>
      </w:r>
    </w:p>
    <w:p w14:paraId="579DEC2C" w14:textId="77777777" w:rsidR="0008139A" w:rsidRDefault="00000000">
      <w:r>
        <w:t>SplashScreen</w:t>
      </w:r>
    </w:p>
    <w:p w14:paraId="607A493F" w14:textId="77777777" w:rsidR="0008139A" w:rsidRDefault="00000000">
      <w:r>
        <w:t>LoginScreen</w:t>
      </w:r>
    </w:p>
    <w:p w14:paraId="4E58D9FE" w14:textId="77777777" w:rsidR="0008139A" w:rsidRDefault="00000000">
      <w:r>
        <w:t>RegisterScreen</w:t>
      </w:r>
    </w:p>
    <w:p w14:paraId="41AFB286" w14:textId="77777777" w:rsidR="0008139A" w:rsidRDefault="00000000">
      <w:r>
        <w:t>DashboardScreen</w:t>
      </w:r>
    </w:p>
    <w:p w14:paraId="0C60A2F0" w14:textId="77777777" w:rsidR="0008139A" w:rsidRDefault="00000000">
      <w:r>
        <w:t>PropertyListScreen</w:t>
      </w:r>
    </w:p>
    <w:p w14:paraId="72578602" w14:textId="77777777" w:rsidR="0008139A" w:rsidRDefault="00000000">
      <w:r>
        <w:t>MeterListScreen</w:t>
      </w:r>
    </w:p>
    <w:p w14:paraId="22BCFD1B" w14:textId="77777777" w:rsidR="0008139A" w:rsidRDefault="00000000">
      <w:r>
        <w:t>NewReadingScreen</w:t>
      </w:r>
    </w:p>
    <w:p w14:paraId="4746AA62" w14:textId="77777777" w:rsidR="0008139A" w:rsidRDefault="00000000">
      <w:r>
        <w:t>ReadingListScreen</w:t>
      </w:r>
    </w:p>
    <w:p w14:paraId="7D034691" w14:textId="77777777" w:rsidR="0008139A" w:rsidRDefault="00000000">
      <w:r>
        <w:t>ReadingDetailScreen</w:t>
      </w:r>
    </w:p>
    <w:p w14:paraId="01B72822" w14:textId="77777777" w:rsidR="0008139A" w:rsidRDefault="00000000">
      <w:r>
        <w:t>ReminderScreen</w:t>
      </w:r>
    </w:p>
    <w:p w14:paraId="6A8B52C7" w14:textId="77777777" w:rsidR="0008139A" w:rsidRDefault="00000000">
      <w:r>
        <w:t>AdminScreen</w:t>
      </w:r>
    </w:p>
    <w:p w14:paraId="7DF37F7F" w14:textId="77777777" w:rsidR="0008139A" w:rsidRDefault="00000000">
      <w:pPr>
        <w:pStyle w:val="Heading1"/>
      </w:pPr>
      <w:r>
        <w:t>8. Navigáció</w:t>
      </w:r>
    </w:p>
    <w:p w14:paraId="016F2EDD" w14:textId="77777777" w:rsidR="0008139A" w:rsidRDefault="00000000">
      <w:r>
        <w:t>Splash -&gt; Login</w:t>
      </w:r>
    </w:p>
    <w:p w14:paraId="2165945A" w14:textId="77777777" w:rsidR="0008139A" w:rsidRDefault="00000000">
      <w:r>
        <w:t>Splash -&gt; Dashboard</w:t>
      </w:r>
    </w:p>
    <w:p w14:paraId="50F8FFC9" w14:textId="77777777" w:rsidR="0008139A" w:rsidRDefault="00000000">
      <w:r>
        <w:t>Login -&gt; Register</w:t>
      </w:r>
    </w:p>
    <w:p w14:paraId="7B79A51C" w14:textId="77777777" w:rsidR="0008139A" w:rsidRDefault="00000000">
      <w:r>
        <w:t>Login -&gt; Dashboard</w:t>
      </w:r>
    </w:p>
    <w:p w14:paraId="04C018AA" w14:textId="77777777" w:rsidR="0008139A" w:rsidRDefault="00000000">
      <w:r>
        <w:t>Dashboard -&gt; ReadingList</w:t>
      </w:r>
    </w:p>
    <w:p w14:paraId="587EDE0A" w14:textId="77777777" w:rsidR="0008139A" w:rsidRDefault="00000000">
      <w:r>
        <w:t>Dashboard -&gt; NewReading</w:t>
      </w:r>
    </w:p>
    <w:p w14:paraId="16190CE3" w14:textId="77777777" w:rsidR="0008139A" w:rsidRDefault="00000000">
      <w:r>
        <w:t>Dashboard -&gt; Reminder</w:t>
      </w:r>
    </w:p>
    <w:p w14:paraId="5A101F7A" w14:textId="77777777" w:rsidR="0008139A" w:rsidRDefault="00000000">
      <w:r>
        <w:t>Dashboard -&gt; Admin (admin role esetén)</w:t>
      </w:r>
    </w:p>
    <w:p w14:paraId="3794824F" w14:textId="77777777" w:rsidR="0008139A" w:rsidRDefault="00000000">
      <w:pPr>
        <w:pStyle w:val="Heading1"/>
      </w:pPr>
      <w:r>
        <w:t>9. Technológia</w:t>
      </w:r>
    </w:p>
    <w:p w14:paraId="5757D542" w14:textId="2C10B29A" w:rsidR="0008139A" w:rsidRDefault="0008139A"/>
    <w:p w14:paraId="10CF14AD" w14:textId="77777777" w:rsidR="00FF6B89" w:rsidRDefault="00FF6B89" w:rsidP="000318B3">
      <w:proofErr w:type="gramStart"/>
      <w:r w:rsidRPr="000318B3">
        <w:lastRenderedPageBreak/>
        <w:t></w:t>
      </w:r>
      <w:r>
        <w:t xml:space="preserve">  </w:t>
      </w:r>
      <w:r w:rsidRPr="000318B3">
        <w:rPr>
          <w:b/>
          <w:bCs/>
        </w:rPr>
        <w:t>Java</w:t>
      </w:r>
      <w:proofErr w:type="gramEnd"/>
    </w:p>
    <w:p w14:paraId="7358FC5F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XML layout</w:t>
      </w:r>
    </w:p>
    <w:p w14:paraId="37D6CC50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MVVM (Java verzió)</w:t>
      </w:r>
    </w:p>
    <w:p w14:paraId="4668E005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Room adatbázis</w:t>
      </w:r>
    </w:p>
    <w:p w14:paraId="4066FA2E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ViewModel + LiveData</w:t>
      </w:r>
    </w:p>
    <w:p w14:paraId="499892CC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Navigation (Intent alapú)</w:t>
      </w:r>
    </w:p>
    <w:p w14:paraId="7D447F03" w14:textId="77777777" w:rsidR="00FF6B89" w:rsidRDefault="00FF6B89" w:rsidP="000318B3">
      <w:r w:rsidRPr="000318B3">
        <w:t></w:t>
      </w:r>
      <w:r>
        <w:t xml:space="preserve">  </w:t>
      </w:r>
      <w:r w:rsidRPr="000318B3">
        <w:rPr>
          <w:b/>
          <w:bCs/>
        </w:rPr>
        <w:t>DataStore vagy SharedPreferences</w:t>
      </w:r>
    </w:p>
    <w:p w14:paraId="6C573555" w14:textId="3453E042" w:rsidR="0008139A" w:rsidRDefault="0008139A" w:rsidP="00FF6B89"/>
    <w:sectPr w:rsidR="00081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007106">
    <w:abstractNumId w:val="8"/>
  </w:num>
  <w:num w:numId="2" w16cid:durableId="1606300868">
    <w:abstractNumId w:val="6"/>
  </w:num>
  <w:num w:numId="3" w16cid:durableId="1314524335">
    <w:abstractNumId w:val="5"/>
  </w:num>
  <w:num w:numId="4" w16cid:durableId="934366295">
    <w:abstractNumId w:val="4"/>
  </w:num>
  <w:num w:numId="5" w16cid:durableId="1714036044">
    <w:abstractNumId w:val="7"/>
  </w:num>
  <w:num w:numId="6" w16cid:durableId="235094829">
    <w:abstractNumId w:val="3"/>
  </w:num>
  <w:num w:numId="7" w16cid:durableId="1920863541">
    <w:abstractNumId w:val="2"/>
  </w:num>
  <w:num w:numId="8" w16cid:durableId="1298679672">
    <w:abstractNumId w:val="1"/>
  </w:num>
  <w:num w:numId="9" w16cid:durableId="9749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B3"/>
    <w:rsid w:val="00034616"/>
    <w:rsid w:val="0006063C"/>
    <w:rsid w:val="0008139A"/>
    <w:rsid w:val="0015074B"/>
    <w:rsid w:val="0029639D"/>
    <w:rsid w:val="00326F90"/>
    <w:rsid w:val="00700D80"/>
    <w:rsid w:val="009D5624"/>
    <w:rsid w:val="00AA1D8D"/>
    <w:rsid w:val="00B47730"/>
    <w:rsid w:val="00CB0664"/>
    <w:rsid w:val="00F85CBF"/>
    <w:rsid w:val="00FC69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28EA62"/>
  <w14:defaultImageDpi w14:val="300"/>
  <w15:docId w15:val="{BF0D0EE4-F9EB-4C18-A56D-123FC29C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F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7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251</Words>
  <Characters>1732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Ádám</cp:lastModifiedBy>
  <cp:revision>5</cp:revision>
  <dcterms:created xsi:type="dcterms:W3CDTF">2026-03-14T16:55:00Z</dcterms:created>
  <dcterms:modified xsi:type="dcterms:W3CDTF">2026-03-14T17:05:00Z</dcterms:modified>
  <cp:category/>
</cp:coreProperties>
</file>